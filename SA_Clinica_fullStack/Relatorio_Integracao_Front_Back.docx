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Relat?rio T?cnico de Integra??o Front-end e Back-end</w:t>
      </w:r>
    </w:p>
    <w:p>
      <w:pPr>
        <w:jc w:val="center"/>
      </w:pPr>
      <w:r>
        <w:rPr>
          <w:rFonts w:ascii="Calibri" w:hAnsi="Calibri"/>
          <w:color w:val="1F4D78"/>
          <w:sz w:val="28"/>
        </w:rPr>
        <w:t>Projeto SA_Clinica_fullStack</w:t>
      </w:r>
    </w:p>
    <w:p>
      <w:pPr>
        <w:jc w:val="center"/>
      </w:pPr>
      <w:r>
        <w:rPr>
          <w:i/>
          <w:sz w:val="20"/>
        </w:rPr>
        <w:t>Documento gerado ap?s a conex?o das funcionalidades existentes entre React/Vite e Express/Prisma.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Projeto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Arquivo final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C:\Users\joao_vw_moreira\Desktop\analise\SA_Clinica_fullStack\Relatorio_Integracao_Front_Back.docx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Preset visual aplicado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compact_reference_guide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Escopo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Documentar apenas altera??es realmente realizadas na integra??o.</w:t>
            </w:r>
          </w:p>
        </w:tc>
      </w:tr>
    </w:tbl>
    <w:p/>
    <w:p>
      <w:r>
        <w:br w:type="page"/>
      </w:r>
    </w:p>
    <w:p>
      <w:pPr>
        <w:pStyle w:val="Heading1"/>
      </w:pPr>
      <w:r>
        <w:t>Sum?rio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Observa??o: o sum?rio ? um campo autom?tico do Word. Caso ele apare?a sem p?ginas ao abrir, use Atualizar Campo/Atualizar ?ndice no Microsoft Word para materializar a numera??o.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objetivo da integra??o foi conectar o front-end React/Vite aos endpoints reais do back-end Express/TypeScript/Prisma, preservando a arquitetura existente e evitando refatora??es fora do escopo. O projeto j? possu?a telas, formul?rios, controllers, services e rotas, mas parte relevante do front-end ainda consumia o contrato antigo de json-server, com rotas em ingl?s e campos incompat?veis com o schema Prisma.</w:t>
      </w:r>
    </w:p>
    <w:p>
      <w:r>
        <w:t>Antes das altera??es, fluxos como cadastro de paciente, cadastro de consulta, contadores do dashboard, listagens e detalhes de paciente apontavam para endpoints inexistentes no back-end atual, como /patients e /consults. Al?m disso, v?rias chamadas usavam axios diretamente, sem o interceptor de token j? existente no apiClient.</w:t>
      </w:r>
    </w:p>
    <w:p>
      <w:r>
        <w:t>Ap?s a implementa??o, os principais fluxos passaram a consumir endpoints reais: /paciente, /consulta, /exames e /prontuario. O login passou a retornar tamb?m usuarioId, viabilizando o cadastro de consultas com medico_responsavel_id, sem criar nova rota. O resultado ? uma integra??o mais consistente entre as telas existentes e a API j? implementada.</w:t>
      </w:r>
    </w:p>
    <w:p>
      <w:pPr>
        <w:pStyle w:val="Heading1"/>
      </w:pPr>
      <w:r>
        <w:t>2. Arquivos Modificados</w:t>
      </w:r>
    </w:p>
    <w:p>
      <w:r>
        <w:t>A tabela abaixo lista todos os arquivos alterados no trabalho de integra??o, incluindo finalidade e motivo t?cnico da mudan?a.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Caminho completo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Motivo da altera??o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C:\Users\joao_vw_moreira\Desktop\analise\SA_Clinica_fullStack\backend\src\controllers\AuthController.ts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Controller de autentica??o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Inclui usuarioId na resposta do login para viabilizar cadastros que dependem do m?dico respons?vel.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C:\Users\joao_vw_moreira\Desktop\analise\SA_Clinica_fullStack\backend\src\services\AuthService.ts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 de autentica??o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Retorna o id do usu?rio autenticado junto aos tokens j? existentes.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C:\Users\joao_vw_moreira\Desktop\analise\SA_Clinica_fullStack\frontend\src\api\api.js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Cliente HTTP centralizado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Centraliza a baseURL no back-end local e mant?m o interceptor Bearer token.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C:\Users\joao_vw_moreira\Desktop\analise\SA_Clinica_fullStack\frontend\src\components\ConsultationForm\index.jsx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Formul?rio de consultas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Conecta busca de pacientes e cria??o de consultas aos endpoints reais.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C:\Users\joao_vw_moreira\Desktop\analise\SA_Clinica_fullStack\frontend\src\components\ExamsForm\Index.jsx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Formul?rio de exames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Reativa busca de pacientes e envia payload compat?vel com o back-end.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C:\Users\joao_vw_moreira\Desktop\analise\SA_Clinica_fullStack\frontend\src\components\ExamsList\index.jsx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Listagem de exames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Mant?m listagem paginada real e remove bloco antigo quebrado de pacientes.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C:\Users\joao_vw_moreira\Desktop\analise\SA_Clinica_fullStack\frontend\src\components\LoginForm\index.jsx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Formul?rio de login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Persiste usuarioId retornado pelo back-end para uso em fluxos autenticados.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C:\Users\joao_vw_moreira\Desktop\analise\SA_Clinica_fullStack\frontend\src\components\MedicalRecordList\index.jsx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Listagem de prontu?rios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Passa a consumir /prontuario em vez de listar pacientes do contrato antigo.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C:\Users\joao_vw_moreira\Desktop\analise\SA_Clinica_fullStack\frontend\src\components\PatientDetails\Index.jsx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Detalhes do paciente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 paciente, consultas e exames pelos endpoints reais.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C:\Users\joao_vw_moreira\Desktop\analise\SA_Clinica_fullStack\frontend\src\components\PatientsList\index.jsx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 r?pida de pacientes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Troca /patients por /paciente e ajusta campos exibidos.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C:\Users\joao_vw_moreira\Desktop\analise\SA_Clinica_fullStack\frontend\src\components\RegisterFormPatient\index.jsx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Cadastro de paciente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Envia campos do formul?rio para o contrato Prisma esperado pelo back-end.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C:\Users\joao_vw_moreira\Desktop\analise\SA_Clinica_fullStack\frontend\src\components\RegisterUser\index.jsx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Cadastro de usu?rio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import n?o utilizado ap?s confirma??o de uso do apiClient.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C:\Users\joao_vw_moreira\Desktop\analise\SA_Clinica_fullStack\frontend\src\components\counters\ConsultsCounter\index.jsx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Contador de consultas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Consome /consulta com token via apiClient.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C:\Users\joao_vw_moreira\Desktop\analise\SA_Clinica_fullStack\frontend\src\components\counters\ExamsCounter\index.jsx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Contador de exames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Mant?m /exames paginado via apiClient e remove import n?o utilizado.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C:\Users\joao_vw_moreira\Desktop\analise\SA_Clinica_fullStack\frontend\src\components\counters\PatientsCounter\index.jsx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Contador de pacientes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Consome /paciente com token via apiClient.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C:\Users\joao_vw_moreira\Desktop\analise\SA_Clinica_fullStack\frontend\src\contexts\AuthContext.jsx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Contexto de autentica??o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Logout passa a limpar tokens e usuarioId al?m do email.</w:t>
            </w:r>
          </w:p>
        </w:tc>
      </w:tr>
    </w:tbl>
    <w:p/>
    <w:p>
      <w:pPr>
        <w:pStyle w:val="Heading2"/>
      </w:pPr>
      <w:r>
        <w:t>Resumo das modifica??es por grupo</w:t>
      </w:r>
    </w:p>
    <w:p>
      <w:pPr>
        <w:pStyle w:val="ListBullet"/>
      </w:pPr>
      <w:r>
        <w:t>Back-end de autentica??o: ajuste m?nimo para retornar usuarioId junto aos tokens j? existentes.</w:t>
      </w:r>
    </w:p>
    <w:p>
      <w:pPr>
        <w:pStyle w:val="ListBullet"/>
      </w:pPr>
      <w:r>
        <w:t>Cliente HTTP: centraliza??o do uso de apiClient para reaproveitar o interceptor Authorization: Bearer.</w:t>
      </w:r>
    </w:p>
    <w:p>
      <w:pPr>
        <w:pStyle w:val="ListBullet"/>
      </w:pPr>
      <w:r>
        <w:t>Pacientes: troca do contrato antigo /patients para /paciente e adapta??o dos campos exibidos.</w:t>
      </w:r>
    </w:p>
    <w:p>
      <w:pPr>
        <w:pStyle w:val="ListBullet"/>
      </w:pPr>
      <w:r>
        <w:t>Consultas: troca de /consults para /consulta e montagem do payload compat?vel com Consulta.</w:t>
      </w:r>
    </w:p>
    <w:p>
      <w:pPr>
        <w:pStyle w:val="ListBullet"/>
      </w:pPr>
      <w:r>
        <w:t>Exames: reativa??o da busca de pacientes e adapta??o do payload para Exame.</w:t>
      </w:r>
    </w:p>
    <w:p>
      <w:pPr>
        <w:pStyle w:val="ListBullet"/>
      </w:pPr>
      <w:r>
        <w:t>Prontu?rios e detalhes: consumo dos endpoints reais e filtragem local quando o back-end ainda n?o possui endpoint espec?fico por paciente.</w:t>
      </w:r>
    </w:p>
    <w:p>
      <w:pPr>
        <w:pStyle w:val="Heading1"/>
      </w:pPr>
      <w:r>
        <w:t>3. Arquivos Criados</w:t>
      </w:r>
    </w:p>
    <w:p>
      <w:r>
        <w:t>N?o foram criados novos arquivos de c?digo-fonte para a integra??o. A estrat?gia adotada foi alterar somente os pontos necess?rios em arquivos existentes. O ?nico arquivo criado ? este documento Word, solicitado como artefato de documenta??o final: Relatorio_Integracao_Front_Back.docx, salvo na raiz do projeto.</w:t>
      </w:r>
    </w:p>
    <w:p>
      <w:pPr>
        <w:pStyle w:val="Heading1"/>
      </w:pPr>
      <w:r>
        <w:t>4. Integra??es Implementadas</w:t>
      </w:r>
    </w:p>
    <w:p>
      <w:pPr>
        <w:pStyle w:val="Heading2"/>
      </w:pPr>
      <w:r>
        <w:t>Autentica??o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Login j? chamava /login, mas a resposta n?o entregava o id do usu?rio e o logout mantinha tokens no navegador.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back-end passou a retornar usuarioId; o front passou a salvar esse valor e limpar tokens no logout.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sess?o fornece os dados m?nimos para fluxos autenticados que dependem do usu?rio logado.</w:t>
            </w:r>
          </w:p>
        </w:tc>
      </w:tr>
    </w:tbl>
    <w:p/>
    <w:p>
      <w:pPr>
        <w:pStyle w:val="Heading2"/>
      </w:pPr>
      <w:r>
        <w:t>Cadastro de usu?rio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J? utilizava apiClient.post('/cadastro'), mas havia import antigo sem uso.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integra??o foi preservada e o import desnecess?rio removido.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cadastro permanece conectado ao AuthController.cadastrar.</w:t>
            </w:r>
          </w:p>
        </w:tc>
      </w:tr>
    </w:tbl>
    <w:p/>
    <w:p>
      <w:pPr>
        <w:pStyle w:val="Heading2"/>
      </w:pPr>
      <w:r>
        <w:t>Cadastro de paciente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formul?rio enviava para /patients com campos do json-server.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chamada foi alterada para /paciente com payload nome, cpf, telefone, email, data_nascimento, sexo e responsavel.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Pacientes passam a ser cadastrados no back-end Express/Prisma.</w:t>
            </w:r>
          </w:p>
        </w:tc>
      </w:tr>
    </w:tbl>
    <w:p/>
    <w:p>
      <w:pPr>
        <w:pStyle w:val="Heading2"/>
      </w:pPr>
      <w:r>
        <w:t>Dashboard de pacientes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Contador e lista buscavam /patients e esperavam fullName, phone e healthInsurance.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 chamadas passaram para /paciente e a UI usa nome, telefone, data_nascimento e responsavel.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Dashboard passa a ler dados reais do back-end.</w:t>
            </w:r>
          </w:p>
        </w:tc>
      </w:tr>
    </w:tbl>
    <w:p/>
    <w:p>
      <w:pPr>
        <w:pStyle w:val="Heading2"/>
      </w:pPr>
      <w:r>
        <w:t>Cadastro de consulta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buscava pacientes em /patients e salvava consulta em /consults com patientId/reason/date.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 usa /paciente; cria??o usa /consulta com paciente_id, medico_responsavel_id, motivo, data_consulta e observacoes.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Consultas passam a ser criadas usando o contrato do back-end.</w:t>
            </w:r>
          </w:p>
        </w:tc>
      </w:tr>
    </w:tbl>
    <w:p/>
    <w:p>
      <w:pPr>
        <w:pStyle w:val="Heading2"/>
      </w:pPr>
      <w:r>
        <w:t>Cadastro de exame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busca de pacientes estava comentada e o envio usava campos do mock antigo.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busca foi reativada via /paciente e o envio usa /exames com campos tipo_exame, valor, descricao, data_exame, resultado e paciente_id.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fluxo de exame agora alcan?a o back-end real.</w:t>
            </w:r>
          </w:p>
        </w:tc>
      </w:tr>
    </w:tbl>
    <w:p/>
    <w:p>
      <w:pPr>
        <w:pStyle w:val="Heading2"/>
      </w:pPr>
      <w:r>
        <w:t>Listagem de exames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misturava listagem de exames com um bloco antigo de pacientes que usava vari?veis inexistentes.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bloco inv?lido foi removido e a listagem paginada em /exames foi preservada.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p?gina fica alinhada ? API de exames e deixa de quebrar por refer?ncias soltas.</w:t>
            </w:r>
          </w:p>
        </w:tc>
      </w:tr>
    </w:tbl>
    <w:p/>
    <w:p>
      <w:pPr>
        <w:pStyle w:val="Heading2"/>
      </w:pPr>
      <w:r>
        <w:t>Prontu?rios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de prontu?rios listava pacientes do endpoint antigo.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passou a consumir /prontuario e filtrar por descri??o, id e paciente_id.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navega??o de prontu?rios passa a representar dados de prontu?rio reais.</w:t>
            </w:r>
          </w:p>
        </w:tc>
      </w:tr>
    </w:tbl>
    <w:p/>
    <w:p>
      <w:pPr>
        <w:pStyle w:val="Heading2"/>
      </w:pPr>
      <w:r>
        <w:t>Detalhes do paciente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estava 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 que foi feito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Como ficou ap?s a implementa??o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chamava /patients/:id, /consults e /exams e renderizava apenas texto placeholder.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tela usa /paciente/:id, /consulta e /exames; depois filtra consultas e exames pelo paciente.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Detalhes exibem dados b?sicos, consultas e exames relacionados.</w:t>
            </w:r>
          </w:p>
        </w:tc>
      </w:tr>
    </w:tbl>
    <w:p/>
    <w:p>
      <w:pPr>
        <w:pStyle w:val="Heading1"/>
      </w:pPr>
      <w:r>
        <w:t>5. Explica??o T?cnica das Altera??es</w:t>
      </w:r>
    </w:p>
    <w:p>
      <w:pPr>
        <w:pStyle w:val="Heading2"/>
      </w:pPr>
      <w:r>
        <w:t>5.1 Uso do apiClient como ponto central de comunica??o</w:t>
      </w:r>
    </w:p>
    <w:p>
      <w:r>
        <w:t>O projeto j? possu?a um cliente Axios centralizado em frontend/src/api/api.js, com interceptor respons?vel por buscar accessToken no localStorage e enviar Authorization: Bearer. A altera??o das chamadas de axios direto para apiClient resolve dois problemas: evita repeti??o de configura??o HTTP e garante que endpoints protegidos pelo middleware auth recebam token.</w:t>
      </w:r>
    </w:p>
    <w:p>
      <w:pPr>
        <w:pStyle w:val="Heading2"/>
      </w:pPr>
      <w:r>
        <w:t>5.2 Alinhamento de nomes de rotas</w:t>
      </w:r>
    </w:p>
    <w:p>
      <w:r>
        <w:t>O front-end ainda usava rotas em ingl?s plural, como /patients e /consults, compat?veis com o db.json. O back-end real usa rotas em portugu?s singular, como /paciente e /consulta. A integra??o foi feita ajustando o front-end para consumir as rotas existentes, sem criar aliases ou duplicar endpoints no back-end.</w:t>
      </w:r>
    </w:p>
    <w:p>
      <w:pPr>
        <w:pStyle w:val="Heading2"/>
      </w:pPr>
      <w:r>
        <w:t>5.3 Alinhamento de payloads</w:t>
      </w:r>
    </w:p>
    <w:p>
      <w:r>
        <w:t>Os formul?rios foram preservados visualmente, mas seus dados passaram por uma transforma??o antes do envio. Por exemplo, fullName continua sendo o estado do campo visual de nome completo no formul?rio de paciente, mas o payload enviado ao back-end usa nome, que ? o campo esperado pelo model Paciente.</w:t>
      </w:r>
    </w:p>
    <w:p>
      <w:pPr>
        <w:pStyle w:val="Heading2"/>
      </w:pPr>
      <w:r>
        <w:t>5.4 Retorno de usuarioId no login</w:t>
      </w:r>
    </w:p>
    <w:p>
      <w:r>
        <w:t>A cria??o de consulta exige medico_responsavel_id. O token JWT j? carregava dados como email, nome e role, mas n?o o id do usu?rio. Para evitar criar uma rota extra apenas para descobrir o usu?rio atual, o AuthService passou a incluir existeUsuario.id na resposta de login, e o AuthController exp?e esse valor como usuarioId.</w:t>
      </w:r>
    </w:p>
    <w:p>
      <w:pPr>
        <w:pStyle w:val="Heading2"/>
      </w:pPr>
      <w:r>
        <w:t>5.5 Filtragem local em detalhes de paciente</w:t>
      </w:r>
    </w:p>
    <w:p>
      <w:r>
        <w:t>O back-end exp?e listagens gerais de consulta e exames, mas n?o havia endpoint espec?fico como /consulta?pacienteId= ou /exames?pacienteId=. Para respeitar a regra de n?o criar endpoints sem necessidade, PatientDetails consome as listagens existentes e filtra no front-end por paciente_id.</w:t>
      </w:r>
    </w:p>
    <w:p>
      <w:pPr>
        <w:pStyle w:val="Heading1"/>
      </w:pPr>
      <w:r>
        <w:t>6. Endpoints Utilizados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M?todo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Rota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Controller respons?vel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Tela/componente do Front-end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/login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AuthController.logar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LoginForm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Autenticar usu?rio e retornar accessToken, refreshToken e usuarioId.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/cadastro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AuthController.cadastrar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RegisterUser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Cadastrar novo usu?rio pelo modal da tela de login.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/paciente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PatientController.listarTodosPacientes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PatientsList, PatientsCounter, ConsultationForm, ExamsForm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Carregar pacientes reais para dashboard, sele??o e listagens.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/paciente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PatientController.criarPaciente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RegisterFormPatient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Cadastrar paciente no banco PostgreSQL via Prisma.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/paciente/:id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PatientController.buscarPacienteId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PatientDetails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Carregar dados b?sicos do paciente selecionado.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/consulta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ConsultationController.listarTodasConsultas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ConsultsCounter, PatientDetails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Listar consultas e filtrar por paciente quando necess?rio.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/consulta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ConsultationController.criarConsulta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ConsultationForm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Cadastrar consulta vinculada ao paciente e ao usu?rio autenticado.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/exames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ExamController.listarTodosExames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ExamsCounter, ExamsList, PatientDetails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Listar exames, com pagina??o quando pagina e limite s?o enviados.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/exames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ExamController.criarExame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ExamsForm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Cadastrar exame vinculado ao paciente.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/prontuario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ProntuarioController.listarTodosProntuarios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MedicalRecordList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Listar prontu?rios reais cadastrados no back-end.</w:t>
            </w:r>
          </w:p>
        </w:tc>
      </w:tr>
    </w:tbl>
    <w:p/>
    <w:p>
      <w:pPr>
        <w:pStyle w:val="Heading1"/>
      </w:pPr>
      <w:r>
        <w:t>7. Novos Endpoints</w:t>
      </w:r>
    </w:p>
    <w:p>
      <w:r>
        <w:t>Nenhum endpoint novo foi criado. A decis?o t?cnica foi reaproveitar as rotas j? existentes no back-end. O ?nico ajuste no back-end foi na resposta de /login, adicionando usuarioId ao JSON retornado, sem mudar m?todo HTTP, rota, controller respons?vel ou fluxo de autentica??o.</w:t>
      </w:r>
    </w:p>
    <w:p>
      <w:pPr>
        <w:pStyle w:val="Heading1"/>
      </w:pPr>
      <w:r>
        <w:t>8. Novas Fun??es Criadas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Nome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Arquivo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Par?metros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Retorno/efeito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L?gica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buscarPacientes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frontend/src/components/ExamsForm/Index.jsx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Carregar pacientes dispon?veis para sele??o no cadastro de exames.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Nenhum.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Atualiza os estados patients e filteredPatients.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Executa apiClient.get('/paciente'), armazena a resposta e mant?m a lista filtr?vel sincronizada com a lista original.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listarExames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frontend/src/components/ExamsList/index.jsx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Carregar exames paginados para a tela de lista de exames.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Usa page e limite do escopo do componente.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Atualiza exams, total e totalPagina.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Executa apiClient.get(`/exames?pagina=${page}&amp;limite=${limite}`) e distribui os campos da resposta paginada nos estados da tela.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buscarProntuarios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frontend/src/components/MedicalRecordList/index.jsx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Carregar prontu?rios reais do back-end.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Nenhum.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Atualiza o estado prontuarios.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Executa apiClient.get('/prontuario') e substitui a antiga leitura de pacientes por dados de prontu?rio.</w:t>
            </w:r>
          </w:p>
        </w:tc>
      </w:tr>
    </w:tbl>
    <w:p/>
    <w:p>
      <w:pPr>
        <w:pStyle w:val="Heading1"/>
      </w:pPr>
      <w:r>
        <w:t>9. Fluxos de Funcionamento</w:t>
      </w:r>
    </w:p>
    <w:p>
      <w:pPr>
        <w:pStyle w:val="Heading2"/>
      </w:pPr>
      <w:r>
        <w:t>Login</w:t>
      </w:r>
    </w:p>
    <w:p>
      <w:pPr>
        <w:pStyle w:val="ListNumber"/>
      </w:pPr>
      <w:r>
        <w:t>Usu?rio informa email e senha no LoginForm.</w:t>
      </w:r>
    </w:p>
    <w:p>
      <w:pPr>
        <w:pStyle w:val="ListNumber"/>
      </w:pPr>
      <w:r>
        <w:t>Front-end chama apiClient.post('/login') enviando email e senha.</w:t>
      </w:r>
    </w:p>
    <w:p>
      <w:pPr>
        <w:pStyle w:val="ListNumber"/>
      </w:pPr>
      <w:r>
        <w:t>AuthController.logar recebe a requisi??o e delega para AuthService.logar.</w:t>
      </w:r>
    </w:p>
    <w:p>
      <w:pPr>
        <w:pStyle w:val="ListNumber"/>
      </w:pPr>
      <w:r>
        <w:t>AuthService valida credenciais, gera token de acesso e refresh token, grava tokens e retorna usuarioId.</w:t>
      </w:r>
    </w:p>
    <w:p>
      <w:pPr>
        <w:pStyle w:val="ListNumber"/>
      </w:pPr>
      <w:r>
        <w:t>Front-end salva accessToken, refreshToken e usuarioId no localStorage.</w:t>
      </w:r>
    </w:p>
    <w:p>
      <w:pPr>
        <w:pStyle w:val="ListNumber"/>
      </w:pPr>
      <w:r>
        <w:t>AuthContext marca o usu?rio como autenticado e a navega??o segue para o dashboard.</w:t>
      </w:r>
    </w:p>
    <w:p>
      <w:pPr>
        <w:pStyle w:val="Heading2"/>
      </w:pPr>
      <w:r>
        <w:t>Cadastro de paciente</w:t>
      </w:r>
    </w:p>
    <w:p>
      <w:pPr>
        <w:pStyle w:val="ListNumber"/>
      </w:pPr>
      <w:r>
        <w:t>Usu?rio preenche RegisterFormPatient.</w:t>
      </w:r>
    </w:p>
    <w:p>
      <w:pPr>
        <w:pStyle w:val="ListNumber"/>
      </w:pPr>
      <w:r>
        <w:t>O formul?rio traduz campos visuais para nomes aceitos pelo back-end: nome, telefone, data_nascimento e demais campos.</w:t>
      </w:r>
    </w:p>
    <w:p>
      <w:pPr>
        <w:pStyle w:val="ListNumber"/>
      </w:pPr>
      <w:r>
        <w:t>Front-end chama apiClient.post('/paciente').</w:t>
      </w:r>
    </w:p>
    <w:p>
      <w:pPr>
        <w:pStyle w:val="ListNumber"/>
      </w:pPr>
      <w:r>
        <w:t>Middleware auth valida o Bearer token.</w:t>
      </w:r>
    </w:p>
    <w:p>
      <w:pPr>
        <w:pStyle w:val="ListNumber"/>
      </w:pPr>
      <w:r>
        <w:t>PatientController.criarPaciente aciona PatientService.criarPaciente.</w:t>
      </w:r>
    </w:p>
    <w:p>
      <w:pPr>
        <w:pStyle w:val="ListNumber"/>
      </w:pPr>
      <w:r>
        <w:t>Prisma grava o paciente e o front informa sucesso ao usu?rio.</w:t>
      </w:r>
    </w:p>
    <w:p>
      <w:pPr>
        <w:pStyle w:val="Heading2"/>
      </w:pPr>
      <w:r>
        <w:t>Cadastro de consulta</w:t>
      </w:r>
    </w:p>
    <w:p>
      <w:pPr>
        <w:pStyle w:val="ListNumber"/>
      </w:pPr>
      <w:r>
        <w:t>ConsultationForm carrega pacientes via /paciente.</w:t>
      </w:r>
    </w:p>
    <w:p>
      <w:pPr>
        <w:pStyle w:val="ListNumber"/>
      </w:pPr>
      <w:r>
        <w:t>Usu?rio seleciona um paciente e preenche os dados da consulta.</w:t>
      </w:r>
    </w:p>
    <w:p>
      <w:pPr>
        <w:pStyle w:val="ListNumber"/>
      </w:pPr>
      <w:r>
        <w:t>Front-end l? usuarioId do localStorage para informar medico_responsavel_id.</w:t>
      </w:r>
    </w:p>
    <w:p>
      <w:pPr>
        <w:pStyle w:val="ListNumber"/>
      </w:pPr>
      <w:r>
        <w:t>Front-end envia /consulta com paciente_id, medico_responsavel_id, motivo, data_consulta e observacoes.</w:t>
      </w:r>
    </w:p>
    <w:p>
      <w:pPr>
        <w:pStyle w:val="ListNumber"/>
      </w:pPr>
      <w:r>
        <w:t>ConsultationController e ConsultationService processam o cadastro.</w:t>
      </w:r>
    </w:p>
    <w:p>
      <w:pPr>
        <w:pStyle w:val="ListNumber"/>
      </w:pPr>
      <w:r>
        <w:t>Ap?s sucesso, o formul?rio ? limpo e o modal ? fechado.</w:t>
      </w:r>
    </w:p>
    <w:p>
      <w:pPr>
        <w:pStyle w:val="Heading2"/>
      </w:pPr>
      <w:r>
        <w:t>Cadastro de exame</w:t>
      </w:r>
    </w:p>
    <w:p>
      <w:pPr>
        <w:pStyle w:val="ListNumber"/>
      </w:pPr>
      <w:r>
        <w:t>ExamsForm executa buscarPacientes e mostra os pacientes retornados pelo back-end.</w:t>
      </w:r>
    </w:p>
    <w:p>
      <w:pPr>
        <w:pStyle w:val="ListNumber"/>
      </w:pPr>
      <w:r>
        <w:t>Usu?rio seleciona o paciente e preenche os dados do exame.</w:t>
      </w:r>
    </w:p>
    <w:p>
      <w:pPr>
        <w:pStyle w:val="ListNumber"/>
      </w:pPr>
      <w:r>
        <w:t>O front transforma os campos visuais em tipo_exame, descricao, data_exame, resultado e paciente_id.</w:t>
      </w:r>
    </w:p>
    <w:p>
      <w:pPr>
        <w:pStyle w:val="ListNumber"/>
      </w:pPr>
      <w:r>
        <w:t>Front-end chama apiClient.post('/exames').</w:t>
      </w:r>
    </w:p>
    <w:p>
      <w:pPr>
        <w:pStyle w:val="ListNumber"/>
      </w:pPr>
      <w:r>
        <w:t>ExamController e ExamService criam o exame no banco.</w:t>
      </w:r>
    </w:p>
    <w:p>
      <w:pPr>
        <w:pStyle w:val="ListNumber"/>
      </w:pPr>
      <w:r>
        <w:t>A tela exibe feedback de sucesso e reseta o formul?rio.</w:t>
      </w:r>
    </w:p>
    <w:p>
      <w:pPr>
        <w:pStyle w:val="Heading2"/>
      </w:pPr>
      <w:r>
        <w:t>Listagens e dashboard</w:t>
      </w:r>
    </w:p>
    <w:p>
      <w:pPr>
        <w:pStyle w:val="ListNumber"/>
      </w:pPr>
      <w:r>
        <w:t>Ao abrir o dashboard, os contadores chamam /paciente, /consulta e /exames.</w:t>
      </w:r>
    </w:p>
    <w:p>
      <w:pPr>
        <w:pStyle w:val="ListNumber"/>
      </w:pPr>
      <w:r>
        <w:t>PatientsList usa /paciente e calcula idade com data_nascimento.</w:t>
      </w:r>
    </w:p>
    <w:p>
      <w:pPr>
        <w:pStyle w:val="ListNumber"/>
      </w:pPr>
      <w:r>
        <w:t>ExamsList usa /exames com pagina e limite, recebendo exames, total e totalPaginas.</w:t>
      </w:r>
    </w:p>
    <w:p>
      <w:pPr>
        <w:pStyle w:val="ListNumber"/>
      </w:pPr>
      <w:r>
        <w:t>MedicalRecordList usa /prontuario e aplica filtro local.</w:t>
      </w:r>
    </w:p>
    <w:p>
      <w:pPr>
        <w:pStyle w:val="ListNumber"/>
      </w:pPr>
      <w:r>
        <w:t>PatientDetails combina /paciente/:id, /consulta e /exames para mostrar dados relacionados.</w:t>
      </w:r>
    </w:p>
    <w:p>
      <w:pPr>
        <w:pStyle w:val="Heading1"/>
      </w:pPr>
      <w:r>
        <w:t>10. Antes e Depois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Antes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Depois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Chamadas para /patients, /consults e /exams, inexistentes no back-end Express atual.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Chamadas ajustadas para /paciente, /consulta e /exames.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Campos esperados pelo front eram do db.json: fullName, phone, healthInsurance, patientId.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Payloads e leitura de respostas adaptados para nome, telefone, responsavel, paciente_id e demais campos Prisma.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V?rias chamadas usavam axios direto e n?o recebiam Authorization: Bearer.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Chamadas protegidas passaram a usar apiClient, reaproveitando o interceptor de token.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Prontu?rios listavam pacientes e n?o usavam /prontuario.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Prontu?rios agora consomem /prontuario.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Detalhes do paciente tinham placeholder e chamadas inv?lidas.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Detalhes carregam paciente, consultas e exames relacionados.</w:t>
            </w:r>
          </w:p>
        </w:tc>
      </w:tr>
    </w:tbl>
    <w:p/>
    <w:p>
      <w:pPr>
        <w:pStyle w:val="Heading1"/>
      </w:pPr>
      <w:r>
        <w:t>11. Decis?es T?cnicas</w:t>
      </w:r>
    </w:p>
    <w:p>
      <w:pPr>
        <w:pStyle w:val="ListBullet"/>
      </w:pPr>
      <w:r>
        <w:t>Reutilizar endpoints existentes em vez de criar novas rotas, preservando o desenho do back-end.</w:t>
      </w:r>
    </w:p>
    <w:p>
      <w:pPr>
        <w:pStyle w:val="ListBullet"/>
      </w:pPr>
      <w:r>
        <w:t>Manter os nomes de estado dos formul?rios quando a mudan?a n?o era necess?ria para a integra??o, reduzindo impacto no front-end.</w:t>
      </w:r>
    </w:p>
    <w:p>
      <w:pPr>
        <w:pStyle w:val="ListBullet"/>
      </w:pPr>
      <w:r>
        <w:t>Transformar payloads no momento do envio, porque isso resolve o contrato com menor altera??o estrutural.</w:t>
      </w:r>
    </w:p>
    <w:p>
      <w:pPr>
        <w:pStyle w:val="ListBullet"/>
      </w:pPr>
      <w:r>
        <w:t>Usar apiClient para chamadas protegidas, pois o interceptor de token j? existia no projeto.</w:t>
      </w:r>
    </w:p>
    <w:p>
      <w:pPr>
        <w:pStyle w:val="ListBullet"/>
      </w:pPr>
      <w:r>
        <w:t>Adicionar usuarioId ao retorno de login, porque consultas precisam de medico_responsavel_id e n?o havia endpoint de usu?rio atual.</w:t>
      </w:r>
    </w:p>
    <w:p>
      <w:pPr>
        <w:pStyle w:val="ListBullet"/>
      </w:pPr>
      <w:r>
        <w:t>Filtrar consultas e exames por paciente no front-end para evitar cria??o prematura de endpoints espec?ficos.</w:t>
      </w:r>
    </w:p>
    <w:p>
      <w:pPr>
        <w:pStyle w:val="Heading1"/>
      </w:pPr>
      <w:r>
        <w:t>12. Padr?es Respeitados</w:t>
      </w:r>
    </w:p>
    <w:p>
      <w:r>
        <w:t>As altera??es preservaram a organiza??o atual do projeto: componentes continuaram no front-end, controllers/services/repositories continuaram no back-end, e n?o houve reorganiza??o de pastas. O padr?o de API foi mantido com Express Router, controllers e services j? existentes.</w:t>
      </w:r>
    </w:p>
    <w:p>
      <w:pPr>
        <w:pStyle w:val="ListBullet"/>
      </w:pPr>
      <w:r>
        <w:t>Arquitetura preservada: React no front-end e Express/Prisma no back-end.</w:t>
      </w:r>
    </w:p>
    <w:p>
      <w:pPr>
        <w:pStyle w:val="ListBullet"/>
      </w:pPr>
      <w:r>
        <w:t>Organiza??o preservada: nenhuma pasta foi renomeada ou reorganizada.</w:t>
      </w:r>
    </w:p>
    <w:p>
      <w:pPr>
        <w:pStyle w:val="ListBullet"/>
      </w:pPr>
      <w:r>
        <w:t>Bibliotecas preservadas: axios, react-router e demais depend?ncias existentes continuaram sendo usadas.</w:t>
      </w:r>
    </w:p>
    <w:p>
      <w:pPr>
        <w:pStyle w:val="ListBullet"/>
      </w:pPr>
      <w:r>
        <w:t>Padr?o de autentica??o preservado: accessToken segue sendo enviado por Authorization: Bearer.</w:t>
      </w:r>
    </w:p>
    <w:p>
      <w:pPr>
        <w:pStyle w:val="ListBullet"/>
      </w:pPr>
      <w:r>
        <w:t>Nomenclatura de novas fun??es em portugu?s: buscarPacientes, listarExames e buscarProntuarios.</w:t>
      </w:r>
    </w:p>
    <w:p>
      <w:pPr>
        <w:pStyle w:val="ListBullet"/>
      </w:pPr>
      <w:r>
        <w:t>Sem refatora??es amplas: as mudan?as foram concentradas nos pontos de integra??o.</w:t>
      </w:r>
    </w:p>
    <w:p>
      <w:pPr>
        <w:pStyle w:val="Heading1"/>
      </w:pPr>
      <w:r>
        <w:t>13. Li??es de Estudo</w:t>
      </w:r>
    </w:p>
    <w:p>
      <w:pPr>
        <w:pStyle w:val="Heading2"/>
      </w:pPr>
      <w:r>
        <w:t>Identificar contratos divergentes</w:t>
      </w:r>
    </w:p>
    <w:p>
      <w:r>
        <w:t>O problema foi percebido ao comparar chamadas do front-end com rotas do back-end. Em outro projeto, sempre comece listando endpoints reais e chamadas HTTP reais; depois cruze m?todo, rota, payload e headers.</w:t>
      </w:r>
    </w:p>
    <w:p>
      <w:pPr>
        <w:pStyle w:val="Heading2"/>
      </w:pPr>
      <w:r>
        <w:t>Separar estado visual de payload de API</w:t>
      </w:r>
    </w:p>
    <w:p>
      <w:r>
        <w:t>Um formul?rio pode manter nomes amig?veis ou antigos internamente, desde que o payload enviado seja transformado para o contrato correto. Isso reduz altera??es na interface e concentra a adapta??o no submit.</w:t>
      </w:r>
    </w:p>
    <w:p>
      <w:pPr>
        <w:pStyle w:val="Heading2"/>
      </w:pPr>
      <w:r>
        <w:t>Centralizar autentica??o HTTP</w:t>
      </w:r>
    </w:p>
    <w:p>
      <w:r>
        <w:t>Quando h? interceptor de token, chamadas protegidas devem passar pelo cliente centralizado. Isso evita bugs em que uma tela funciona visualmente, mas recebe 401 por falta de Authorization.</w:t>
      </w:r>
    </w:p>
    <w:p>
      <w:pPr>
        <w:pStyle w:val="Heading2"/>
      </w:pPr>
      <w:r>
        <w:t>Reaproveitar endpoints antes de criar novos</w:t>
      </w:r>
    </w:p>
    <w:p>
      <w:r>
        <w:t>Criar endpoint novo aumenta superf?cie de manuten??o. Quando uma listagem geral j? existe, pode ser aceit?vel filtrar no front-end em projetos pequenos, especialmente quando o objetivo ? conex?o m?nima.</w:t>
      </w:r>
    </w:p>
    <w:p>
      <w:pPr>
        <w:pStyle w:val="Heading2"/>
      </w:pPr>
      <w:r>
        <w:t>Documentar decis?es pequenas</w:t>
      </w:r>
    </w:p>
    <w:p>
      <w:r>
        <w:t>Mudan?as como retornar usuarioId no login parecem simples, mas explicam por que um fluxo de consulta passa a funcionar. Documentar esse tipo de decis?o ajuda manuten??o futura.</w:t>
      </w:r>
    </w:p>
    <w:p>
      <w:pPr>
        <w:pStyle w:val="Heading1"/>
      </w:pPr>
      <w:r>
        <w:t>14. Resumo Final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M?trica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Quantidade/resultado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Arquivos de c?digo modificados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Arquivos de c?digo criados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Novas fun??es criadas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Endpoints conectados/consumidos pelo front-end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Integra??es documentadas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Endpoints novos criados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Funcionalidades agora operacionais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Autentica??o, cadastro/listagem de pacientes, consultas, exames, prontu?rios, contadores e detalhes de paciente.</w:t>
            </w:r>
          </w:p>
        </w:tc>
      </w:tr>
    </w:tbl>
    <w:p/>
    <w:p>
      <w:pPr>
        <w:pStyle w:val="Heading2"/>
      </w:pPr>
      <w:r>
        <w:t>Verifica??o realizada</w:t>
      </w:r>
    </w:p>
    <w:p>
      <w:r>
        <w:t>Foi feita varredura textual para confirmar que os componentes n?o continuavam consumindo /patients, /consults ou /exams antigos. Tamb?m foi executado git diff --check, sem erros de whitespace. O build do front-end n?o p?de ser executado porque o diret?rio node_modules n?o estava instalado e o comando vite n?o foi encontrado.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